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6</w:t>
      </w:r>
    </w:p>
    <w:p>
      <w:r>
        <w:t>Ex. No.: 6</w:t>
      </w:r>
    </w:p>
    <w:p>
      <w:r>
        <w:t xml:space="preserve">                                  Enumerate Web Server Information</w:t>
      </w:r>
    </w:p>
    <w:p>
      <w:r>
        <w:t>Aim:</w:t>
      </w:r>
    </w:p>
    <w:p>
      <w:r>
        <w:t xml:space="preserve">       To perform web server enumeration and gather detailed information about a target server,</w:t>
      </w:r>
    </w:p>
    <w:p>
      <w:r>
        <w:t>including DNS records, technologies, open ports, services, and potential vulnerabilities. Web server</w:t>
      </w:r>
    </w:p>
    <w:p>
      <w:r>
        <w:t>enumeration is a crucial step in the cybersecurity assessment process. It involves gathering</w:t>
      </w:r>
    </w:p>
    <w:p>
      <w:r>
        <w:t>information about a target web server, such as its operating system, web server software, installed</w:t>
      </w:r>
    </w:p>
    <w:p>
      <w:r>
        <w:t>applications, and potential vulnerabilities.</w:t>
      </w:r>
    </w:p>
    <w:p>
      <w:r>
        <w:t>Procedure:</w:t>
      </w:r>
    </w:p>
    <w:p>
      <w:r>
        <w:t>To identify and enumerate web server information such as technologies, headers, and potential</w:t>
      </w:r>
    </w:p>
    <w:p>
      <w:r>
        <w:t>security misconfigurations using OWASP ZAP.</w:t>
      </w:r>
    </w:p>
    <w:p>
      <w:r>
        <w:t>OWASP ZAP (Zed Attack Proxy) – GUI or CLI</w:t>
      </w:r>
    </w:p>
    <w:p>
      <w:r>
        <w:t>A test website (example: `http://testphp.vulnweb.com` or DVWA in XAMPP/Kali Lab)</w:t>
      </w:r>
    </w:p>
    <w:p>
      <w:r>
        <w:t>Step 1: Start OWASP ZAP</w:t>
      </w:r>
    </w:p>
    <w:p>
      <w:r>
        <w:t>Open ZAP on your system.</w:t>
      </w:r>
    </w:p>
    <w:p>
      <w:r>
        <w:t>Set your browser to use ZAP as a proxy (default: `127.0.0.1:8080`).</w:t>
      </w:r>
    </w:p>
    <w:p>
      <w:r>
        <w:t>This ensures all HTTP/HTTPS traffic goes through ZAP.</w:t>
      </w:r>
    </w:p>
    <w:p>
      <w:r>
        <w:t>Step 2: Access Target Website</w:t>
      </w:r>
    </w:p>
    <w:p>
      <w:r>
        <w:t xml:space="preserve"> Open browser → Visit target site (e.g., `http://testphp.vulnweb.com`).</w:t>
      </w:r>
    </w:p>
    <w:p>
      <w:r>
        <w:t xml:space="preserve"> ZAP will start capturing the requests and responses in the Sites tree.</w:t>
      </w:r>
    </w:p>
    <w:p>
      <w:r>
        <w:t>Step 3: Basic Information Gathering</w:t>
      </w:r>
    </w:p>
    <w:p>
      <w:r>
        <w:t xml:space="preserve"> In ZAP, right-click the target → "Open/Resend with Request Editor" or check the HTTP response</w:t>
      </w:r>
    </w:p>
    <w:p>
      <w:r>
        <w:t>headers.</w:t>
      </w:r>
    </w:p>
    <w:p>
      <w:r>
        <w:t xml:space="preserve"> Look for:</w:t>
      </w:r>
    </w:p>
    <w:p>
      <w:r>
        <w:t xml:space="preserve">   Server Header → Apache/Nginx/IIS with version</w:t>
      </w:r>
    </w:p>
    <w:p>
      <w:r>
        <w:t xml:space="preserve">   X-Powered-By → PHP/ASP.NET version</w:t>
      </w:r>
    </w:p>
    <w:p>
      <w:r>
        <w:t xml:space="preserve">   Set-Cookie → Session management details</w:t>
      </w:r>
    </w:p>
    <w:p>
      <w:r>
        <w:t xml:space="preserve">   Content-Type → MIME type info</w:t>
      </w:r>
    </w:p>
    <w:p>
      <w:r>
        <w:t>Step 4: Use the Spider Tool</w:t>
      </w:r>
    </w:p>
    <w:p>
      <w:r>
        <w:t xml:space="preserve"> In ZAP, right-click target → Attack → Spider.</w:t>
      </w:r>
    </w:p>
    <w:p>
      <w:r>
        <w:t xml:space="preserve"> It will crawl the site, enumerate directories, parameters, and links.</w:t>
      </w:r>
    </w:p>
    <w:p>
      <w:r>
        <w:t xml:space="preserve"> Helps identify hidden pages or services.</w:t>
      </w:r>
    </w:p>
    <w:p>
      <w:r>
        <w:t>Step 5: Use the Active Scan</w:t>
      </w:r>
    </w:p>
    <w:p>
      <w:r>
        <w:t xml:space="preserve"> Right-click target → Attack → Active Scan.</w:t>
      </w:r>
    </w:p>
    <w:p>
      <w:r>
        <w:t xml:space="preserve"> Select scope and start scan.</w:t>
      </w:r>
    </w:p>
    <w:p>
      <w:r>
        <w:t xml:space="preserve"> ZAP will try to detect:</w:t>
      </w:r>
    </w:p>
    <w:p>
      <w:r>
        <w:t xml:space="preserve"> Vulnerable HTTP methods (`TRACE`, `PUT`, `OPTIONS`)</w:t>
      </w:r>
    </w:p>
    <w:p>
      <w:r>
        <w:t xml:space="preserve">   SSL/TLS misconfigurations</w:t>
      </w:r>
    </w:p>
    <w:p>
      <w:r>
        <w:t xml:space="preserve">   Security headers missing (HSTS, CSP, X-Frame-Options)</w:t>
      </w:r>
    </w:p>
    <w:p>
      <w:r>
        <w:t xml:space="preserve">   Cookies without secure/httponly flags</w:t>
      </w:r>
    </w:p>
    <w:p>
      <w:r>
        <w:t xml:space="preserve"> Step 6: Check Technology Fingerprinting</w:t>
      </w:r>
    </w:p>
    <w:p>
      <w:r>
        <w:t>Department of Computer Science and Engineering (Cyber Security)/CR23331</w:t>
      </w:r>
    </w:p>
    <w:p>
      <w:r>
        <w:t>Go to Sites Tree → Technology Tab.</w:t>
      </w:r>
    </w:p>
    <w:p>
      <w:r>
        <w:t>ZAP will automatically fingerprint:</w:t>
      </w:r>
    </w:p>
    <w:p>
      <w:r>
        <w:t xml:space="preserve">  Web server software</w:t>
      </w:r>
    </w:p>
    <w:p>
      <w:r>
        <w:t xml:space="preserve">  Scripting language (PHP, JSP, ASP.NET)</w:t>
      </w:r>
    </w:p>
    <w:p>
      <w:r>
        <w:t xml:space="preserve">  Frameworks (WordPress, Joomla, Drupal, etc.)</w:t>
      </w:r>
    </w:p>
    <w:p>
      <w:r>
        <w:t>Step 7: Generate a Report</w:t>
      </w:r>
    </w:p>
    <w:p>
      <w:r>
        <w:t>File → Generate Report → Select HTML/PDF.</w:t>
      </w:r>
    </w:p>
    <w:p>
      <w:r>
        <w:t>Report includes:</w:t>
      </w:r>
    </w:p>
    <w:p>
      <w:r>
        <w:t xml:space="preserve">  Enumerated web server details</w:t>
      </w:r>
    </w:p>
    <w:p>
      <w:r>
        <w:t xml:space="preserve">  Security misconfigurations</w:t>
      </w:r>
    </w:p>
    <w:p>
      <w:r>
        <w:t xml:space="preserve">  Vulnerabilities found</w:t>
      </w:r>
    </w:p>
    <w:p>
      <w:r>
        <w:t>Expected Outcome</w:t>
      </w:r>
    </w:p>
    <w:p>
      <w:r>
        <w:t>From ZAP enumeration, you will get:</w:t>
      </w:r>
    </w:p>
    <w:p>
      <w:r>
        <w:t>Web server type &amp; version (e.g., Apache 2.4.29, Nginx 1.18)</w:t>
      </w:r>
    </w:p>
    <w:p>
      <w:r>
        <w:t>Programming language &amp; framework (PHP, ASP.NET, WordPress, etc.)</w:t>
      </w:r>
    </w:p>
    <w:p>
      <w:r>
        <w:t>Security headers present/missing (HSTS, CSP, X-Content-Type-Options)</w:t>
      </w:r>
    </w:p>
    <w:p>
      <w:r>
        <w:t>Cookies details (Secure/HttpOnly flags)</w:t>
      </w:r>
    </w:p>
    <w:p>
      <w:r>
        <w:t>SSL/TLS weaknesses</w:t>
      </w:r>
    </w:p>
    <w:p>
      <w:r>
        <w:t>Exposed directories/pages</w:t>
      </w:r>
    </w:p>
    <w:p>
      <w:r>
        <w:t>Department of Computer Science and Engineering (Cyber Security)/CR23331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